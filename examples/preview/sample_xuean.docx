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76" w:lineRule="auto"/>
        <w:jc w:val="center"/>
      </w:pPr>
      <w:r>
        <w:rPr>
          <w:rFonts w:ascii="Times New Roman" w:hAnsi="Times New Roman" w:eastAsia="华文中宋"/>
          <w:b/>
          <w:sz w:val="36"/>
          <w:u w:val="none"/>
        </w:rPr>
        <w:t>第二章 匀变速直线运动的规律（第1课时）</w:t>
      </w:r>
    </w:p>
    <w:p>
      <w:pPr>
        <w:keepNext w:val="0"/>
        <w:spacing w:before="0" w:after="160" w:line="264" w:lineRule="auto"/>
        <w:jc w:val="center"/>
      </w:pPr>
      <w:r>
        <w:rPr>
          <w:rFonts w:ascii="Times New Roman" w:hAnsi="Times New Roman" w:eastAsia="宋体"/>
          <w:b w:val="0"/>
          <w:color w:val="595959"/>
          <w:sz w:val="21"/>
          <w:u w:val="none"/>
        </w:rPr>
        <w:t>胶州四中｜物理 | 年级：高一 | 课时：1 | 编写：物理备课组</w:t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学习目标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宋体"/>
          <w:b w:val="0"/>
          <w:sz w:val="24"/>
          <w:u w:val="none"/>
        </w:rPr>
        <w:t>理解匀变速直线运动的特点，知道加速度大小和方向不变是匀变速直线运动的本质特征。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宋体"/>
          <w:b w:val="0"/>
          <w:sz w:val="24"/>
          <w:u w:val="none"/>
        </w:rPr>
        <w:t>掌握速度与时间、位移与时间、速度与位移三个基本关系式，并能选用合适公式解题。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宋体"/>
          <w:b w:val="0"/>
          <w:sz w:val="24"/>
          <w:u w:val="none"/>
        </w:rPr>
        <w:t>能用 v-t 图像描述匀变速直线运动，体会“数形结合”的物理思想。</w:t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重点难点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黑体"/>
          <w:b/>
          <w:sz w:val="24"/>
          <w:u w:val="none"/>
        </w:rPr>
        <w:t>重点：</w:t>
      </w:r>
      <w:r>
        <w:rPr>
          <w:rFonts w:ascii="Times New Roman" w:hAnsi="Times New Roman" w:eastAsia="宋体"/>
          <w:b w:val="0"/>
          <w:sz w:val="24"/>
          <w:u w:val="none"/>
        </w:rPr>
        <w:t>匀变速直线运动的速度公式与位移公式的理解和应用。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黑体"/>
          <w:b/>
          <w:sz w:val="24"/>
          <w:u w:val="none"/>
        </w:rPr>
        <w:t>难点：</w:t>
      </w:r>
      <w:r>
        <w:rPr>
          <w:rFonts w:ascii="Times New Roman" w:hAnsi="Times New Roman" w:eastAsia="宋体"/>
          <w:b w:val="0"/>
          <w:sz w:val="24"/>
          <w:u w:val="none"/>
        </w:rPr>
        <w:t>公式的矢量性（正方向的选取）以及多过程问题的分段处理。</w:t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课前预习</w:t>
      </w:r>
    </w:p>
    <w:p>
      <w:pPr>
        <w:pStyle w:val="Heading3"/>
        <w:keepNext/>
        <w:spacing w:before="16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知识点一：匀变速直线运动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1. 定义：物体沿一条直线运动，且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sz w:val="24"/>
          <w:u w:val="none"/>
        </w:rPr>
        <w:t>不变的运动叫匀变速直线运动。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2. 特点：加速度大小和方向都不变，与速度方向是否变化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宋体"/>
          <w:b w:val="0"/>
          <w:sz w:val="24"/>
          <w:u w:val="none"/>
        </w:rPr>
        <w:t>（填“有关”或“无关”）。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3. 分类：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（1）匀加速直线运动：速度均匀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宋体"/>
          <w:b w:val="0"/>
          <w:sz w:val="24"/>
          <w:u w:val="none"/>
        </w:rPr>
        <w:t>，加速度方向与速度方向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宋体"/>
          <w:b w:val="0"/>
          <w:sz w:val="24"/>
          <w:u w:val="none"/>
        </w:rPr>
        <w:t>。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（2）匀减速直线运动：速度均匀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宋体"/>
          <w:b w:val="0"/>
          <w:sz w:val="24"/>
          <w:u w:val="none"/>
        </w:rPr>
        <w:t>，加速度方向与速度方向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</w:t>
      </w:r>
      <w:r>
        <w:rPr>
          <w:rFonts w:ascii="Times New Roman" w:hAnsi="Times New Roman" w:eastAsia="宋体"/>
          <w:b w:val="0"/>
          <w:sz w:val="24"/>
          <w:u w:val="none"/>
        </w:rPr>
        <w:t>。</w:t>
      </w:r>
    </w:p>
    <w:p>
      <w:pPr>
        <w:pStyle w:val="Heading3"/>
        <w:keepNext/>
        <w:spacing w:before="16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知识点二：匀变速直线运动的三个基本公式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1. 速度与时间的关系式：v＝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　　　</w:t>
      </w:r>
      <w:r>
        <w:rPr>
          <w:rFonts w:ascii="Times New Roman" w:hAnsi="Times New Roman" w:eastAsia="宋体"/>
          <w:b w:val="0"/>
          <w:sz w:val="24"/>
          <w:u w:val="none"/>
        </w:rPr>
        <w:t>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2. 位移与时间的关系式：x＝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　　　　　　</w:t>
      </w:r>
      <w:r>
        <w:rPr>
          <w:rFonts w:ascii="Times New Roman" w:hAnsi="Times New Roman" w:eastAsia="宋体"/>
          <w:b w:val="0"/>
          <w:sz w:val="24"/>
          <w:u w:val="none"/>
        </w:rPr>
        <w:t>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3. 速度与位移的关系式：</w:t>
      </w:r>
      <w:r>
        <w:rPr>
          <w:rFonts w:ascii="Times New Roman" w:hAnsi="Times New Roman" w:eastAsia="宋体"/>
          <w:b w:val="0"/>
          <w:sz w:val="24"/>
          <w:u w:val="single"/>
        </w:rPr>
        <w:t xml:space="preserve">　　　　　　　　</w:t>
      </w:r>
      <w:r>
        <w:rPr>
          <w:rFonts w:ascii="Times New Roman" w:hAnsi="Times New Roman" w:eastAsia="宋体"/>
          <w:b w:val="0"/>
          <w:sz w:val="24"/>
          <w:u w:val="none"/>
        </w:rPr>
        <w:t>＝2ax。</w:t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课内探究</w:t>
      </w:r>
    </w:p>
    <w:p>
      <w:pPr>
        <w:pStyle w:val="Heading3"/>
        <w:keepNext/>
        <w:spacing w:before="16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探究一：刹车类问题中的“时间陷阱”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例1　汽车以 20 m/s 的速度行驶，刹车后做匀减速直线运动，加速度大小为 5 m/s²。求：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（1）刹车后 2 s 末的速度；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（2）刹车后 6 s 内的位移。</w:t>
      </w:r>
    </w:p>
    <w:p>
      <w:pPr>
        <w:keepNext w:val="0"/>
        <w:spacing w:before="0" w:after="40" w:line="360" w:lineRule="auto"/>
        <w:ind w:left="227"/>
        <w:shd w:val="clear" w:color="auto" w:fill="F4F1F7"/>
      </w:pPr>
      <w:r>
        <w:rPr>
          <w:rFonts w:ascii="Times New Roman" w:hAnsi="Times New Roman" w:eastAsia="宋体"/>
          <w:b w:val="0"/>
          <w:color w:val="8A1B1B"/>
          <w:sz w:val="24"/>
          <w:u w:val="none"/>
        </w:rPr>
        <w:t>【解析】（1）取初速度方向为正方向，a＝－5 m/s²，由 v＝v0＋at 得 v＝20－5×2＝10 m/s。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（2）先判断刹车时间 t0＝v0/|a|＝4 s＜6 s，故 6 s 内位移等于 4 s 内位移，x＝v0t0/2＝40 m。</w:t>
      </w:r>
    </w:p>
    <w:p>
      <w:pPr>
        <w:keepNext w:val="0"/>
        <w:spacing w:before="0" w:after="40" w:line="360" w:lineRule="auto"/>
        <w:ind w:left="227"/>
        <w:shd w:val="clear" w:color="auto" w:fill="F4F1F7"/>
      </w:pPr>
      <w:r>
        <w:rPr>
          <w:rFonts w:ascii="Times New Roman" w:hAnsi="Times New Roman" w:eastAsia="宋体"/>
          <w:b w:val="0"/>
          <w:color w:val="8A1B1B"/>
          <w:sz w:val="24"/>
          <w:u w:val="none"/>
        </w:rPr>
        <w:t>【点睛】刹车问题必须先求停止时间，再判断所给时间是否超过停止时间，不能盲目代入公式。</w:t>
      </w:r>
    </w:p>
    <w:p>
      <w:pPr>
        <w:pStyle w:val="Heading3"/>
        <w:keepNext/>
        <w:spacing w:before="160" w:after="80" w:line="288" w:lineRule="auto"/>
      </w:pPr>
      <w:r>
        <w:rPr>
          <w:rFonts w:ascii="Times New Roman" w:hAnsi="Times New Roman" w:eastAsia="黑体"/>
          <w:b/>
          <w:sz w:val="24"/>
          <w:u w:val="none"/>
        </w:rPr>
        <w:t>探究二：v-t 图像的理解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例2　某质点运动的 v-t 图像如图所示，试描述质点在 0～6 s 内的运动情况，并求 6 s 内的位移。</w:t>
      </w:r>
    </w:p>
    <w:p>
      <w:pPr>
        <w:keepNext w:val="0"/>
        <w:spacing w:before="0" w:after="40" w:line="360" w:lineRule="auto"/>
        <w:ind w:left="227"/>
        <w:shd w:val="clear" w:color="auto" w:fill="F4F1F7"/>
      </w:pPr>
      <w:r>
        <w:rPr>
          <w:rFonts w:ascii="Times New Roman" w:hAnsi="Times New Roman" w:eastAsia="宋体"/>
          <w:b w:val="0"/>
          <w:color w:val="8A1B1B"/>
          <w:sz w:val="24"/>
          <w:u w:val="none"/>
        </w:rPr>
        <w:t>【解析】0～2 s 匀加速，2～4 s 匀速，4～6 s 匀减速；图像与时间轴围成的面积表示位移，x＝(2＋6)×4/2＝16 m。</w:t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当堂检测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1. 关于匀变速直线运动，下列说法正确的是（　　）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A. 速度随时间均匀变化　B. 加速度随时间均匀变化　C. 位移随时间均匀变化　D. 加速度方向一定与速度方向相同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2. 一物体做初速度为零的匀加速直线运动，第 1 s 内、第 2 s 内、第 3 s 内的位移之比为（　　）</w:t>
      </w:r>
    </w:p>
    <w:p>
      <w:pPr>
        <w:keepNext w:val="0"/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4"/>
          <w:u w:val="none"/>
        </w:rPr>
        <w:t>A. 1∶2∶3　B. 1∶3∶5　C. 1∶4∶9　D. 1∶1∶1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3. 汽车以 10 m/s 的速度匀速行驶，刹车后加速度大小为 2 m/s²，则刹车后 8 s 内的位移为________m。</w:t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课后作业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宋体"/>
          <w:b w:val="0"/>
          <w:sz w:val="24"/>
          <w:u w:val="none"/>
        </w:rPr>
        <w:t>完成《课时作业》第 5 页 1～8 题。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2"/>
          <w:u w:val="none"/>
        </w:rPr>
        <w:t xml:space="preserve">▪ </w:t>
      </w:r>
      <w:r>
        <w:rPr>
          <w:rFonts w:ascii="Times New Roman" w:hAnsi="Times New Roman" w:eastAsia="宋体"/>
          <w:b w:val="0"/>
          <w:sz w:val="24"/>
          <w:u w:val="none"/>
        </w:rPr>
        <w:t>整理本节课的三个公式，各配一道自编例题。</w:t>
      </w:r>
    </w:p>
    <w:p>
      <w:r>
        <w:br w:type="page"/>
      </w:r>
    </w:p>
    <w:p>
      <w:pPr>
        <w:pStyle w:val="Heading2"/>
        <w:keepNext/>
        <w:spacing w:before="240" w:after="80" w:line="288" w:lineRule="auto"/>
        <w:jc w:val="center"/>
        <w:pBdr>
          <w:bottom w:val="single" w:sz="8" w:space="2" w:color="0B4FA8"/>
        </w:pBdr>
      </w:pPr>
      <w:r>
        <w:rPr>
          <w:rFonts w:ascii="Times New Roman" w:hAnsi="Times New Roman" w:eastAsia="黑体"/>
          <w:b/>
          <w:sz w:val="26"/>
          <w:u w:val="none"/>
        </w:rPr>
        <w:t>参考答案</w:t>
      </w:r>
    </w:p>
    <w:p>
      <w:pPr>
        <w:keepNext w:val="0"/>
        <w:spacing w:before="0" w:after="60"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  <w:u w:val="none"/>
        </w:rPr>
        <w:t>1. A　2. B　3. 25</w:t>
      </w:r>
    </w:p>
    <w:p>
      <w:pPr>
        <w:keepNext w:val="0"/>
        <w:spacing w:before="0" w:after="40" w:line="360" w:lineRule="auto"/>
        <w:ind w:left="227"/>
        <w:shd w:val="clear" w:color="auto" w:fill="F4F1F7"/>
      </w:pPr>
      <w:r>
        <w:rPr>
          <w:rFonts w:ascii="Times New Roman" w:hAnsi="Times New Roman" w:eastAsia="宋体"/>
          <w:b w:val="0"/>
          <w:color w:val="8A1B1B"/>
          <w:sz w:val="24"/>
          <w:u w:val="none"/>
        </w:rPr>
        <w:t>【解析】第 3 题：刹车时间 t0＝5 s，8 s 内位移等于 5 s 内位移，x＝v0t0/2＝25 m。</w:t>
      </w:r>
    </w:p>
    <w:sectPr w:rsidR="00FC693F" w:rsidRPr="0006063C" w:rsidSect="00034616">
      <w:footerReference w:type="default" r:id="rId9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Times New Roman" w:hAnsi="Times New Roman" w:eastAsia="宋体"/>
        <w:b w:val="0"/>
        <w:color w:val="595959"/>
        <w:sz w:val="18"/>
        <w:u w:val="none"/>
      </w:rPr>
      <w:t>胶州四中</w:t>
    </w:r>
  </w:p>
  <w:p>
    <w:pPr>
      <w:spacing w:after="0"/>
      <w:jc w:val="right"/>
    </w:pPr>
    <w:r>
      <w:rPr>
        <w:rFonts w:ascii="Times New Roman" w:hAnsi="Times New Roman" w:eastAsia="宋体"/>
        <w:b w:val="0"/>
        <w:color w:val="595959"/>
        <w:sz w:val="18"/>
        <w:u w:val="none"/>
      </w:rPr>
      <w:t xml:space="preserve">第 </w:t>
    </w:r>
    <w:r>
      <w:rPr>
        <w:rFonts w:ascii="Times New Roman" w:hAnsi="Times New Roman" w:eastAsia="宋体"/>
        <w:b w:val="0"/>
        <w:color w:val="595959"/>
        <w:sz w:val="18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color w:val="595959"/>
        <w:sz w:val="18"/>
        <w:u w:val="none"/>
      </w:rPr>
      <w:t xml:space="preserve"> 页　共 </w:t>
    </w:r>
    <w:r>
      <w:rPr>
        <w:rFonts w:ascii="Times New Roman" w:hAnsi="Times New Roman" w:eastAsia="宋体"/>
        <w:b w:val="0"/>
        <w:color w:val="595959"/>
        <w:sz w:val="18"/>
        <w:u w:val="none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color w:val="595959"/>
        <w:sz w:val="18"/>
        <w:u w:val="none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华文中宋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